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4746F"/>
          <w:sz w:val="18"/>
          <w:spacing w:val="50"/>
        </w:rPr>
        <w:t>GITHUB COPILOT · LABORATORIO · CAPA 2 — SKILLS</w:t>
      </w:r>
    </w:p>
    <w:p>
      <w:pPr>
        <w:spacing w:after="120"/>
        <w:pBdr>
          <w:bottom w:val="single" w:sz="18" w:space="6" w:color="14746F"/>
        </w:pBdr>
      </w:pPr>
      <w:r>
        <w:rPr>
          <w:rFonts w:ascii="Georgia" w:hAnsi="Georgia"/>
          <w:b/>
          <w:color w:val="0C4A47"/>
          <w:sz w:val="48"/>
        </w:rPr>
        <w:t>Lab M2.1 — Tu primer skill: commit-message</w:t>
      </w:r>
    </w:p>
    <w:p>
      <w:pPr>
        <w:spacing w:after="200"/>
      </w:pPr>
      <w:r>
        <w:rPr>
          <w:rFonts w:ascii="Arial" w:hAnsi="Arial"/>
          <w:i w:val="0"/>
          <w:color w:val="3A4C48"/>
          <w:sz w:val="18"/>
        </w:rPr>
        <w:t xml:space="preserve">Lab versión 2 · Última actualización 2026-07-03 · Base: </w:t>
      </w:r>
      <w:r>
        <w:rPr>
          <w:rFonts w:ascii="Consolas" w:hAnsi="Consolas"/>
          <w:color w:val="0C4A47"/>
          <w:sz w:val="17"/>
        </w:rPr>
        <w:t>temario/GHCOPTL-M2.1-tu-primer-skill-commit-message.md</w:t>
      </w:r>
    </w:p>
    <w:p>
      <w:r>
        <w:rPr>
          <w:rFonts w:ascii="Arial" w:hAnsi="Arial"/>
          <w:i w:val="0"/>
          <w:color w:val="22312F"/>
        </w:rPr>
        <w:t xml:space="preserve">En el capítulo has visto, sobre el papel, qué es un </w:t>
      </w:r>
      <w:r>
        <w:rPr>
          <w:rFonts w:ascii="Consolas" w:hAnsi="Consolas"/>
          <w:color w:val="0C4A47"/>
          <w:sz w:val="20"/>
        </w:rPr>
        <w:t>SKILL.md</w:t>
      </w:r>
      <w:r>
        <w:rPr>
          <w:rFonts w:ascii="Arial" w:hAnsi="Arial"/>
          <w:i w:val="0"/>
          <w:color w:val="22312F"/>
        </w:rPr>
        <w:t xml:space="preserve">, por qué su </w:t>
      </w:r>
      <w:r>
        <w:rPr>
          <w:rFonts w:ascii="Consolas" w:hAnsi="Consolas"/>
          <w:color w:val="0C4A47"/>
          <w:sz w:val="20"/>
        </w:rPr>
        <w:t>description</w:t>
      </w:r>
      <w:r>
        <w:rPr>
          <w:rFonts w:ascii="Arial" w:hAnsi="Arial"/>
          <w:i w:val="0"/>
          <w:color w:val="22312F"/>
        </w:rPr>
        <w:t xml:space="preserve"> decide cuándo se carga, y cómo es por dentro el skill de los commits. Ahora lo construyes tú: le encargas a GitHub Copilot el skill </w:t>
      </w:r>
      <w:r>
        <w:rPr>
          <w:rFonts w:ascii="Consolas" w:hAnsi="Consolas"/>
          <w:color w:val="0C4A47"/>
          <w:sz w:val="20"/>
        </w:rPr>
        <w:t>commit-message</w:t>
      </w:r>
      <w:r>
        <w:rPr>
          <w:rFonts w:ascii="Arial" w:hAnsi="Arial"/>
          <w:i w:val="0"/>
          <w:color w:val="22312F"/>
        </w:rPr>
        <w:t>, lo afinas hasta que salta cuando debe y el formato sale como quieres, y lo usas para generar el mensaje de un commit real, validándolo antes de confirmarlo. Al final comparas lo tuyo con la rama de referencia del capítulo, en la demo del curso.</w:t>
      </w:r>
    </w:p>
    <w:p>
      <w:pPr>
        <w:pStyle w:val="Heading1"/>
        <w:pBdr>
          <w:bottom w:val="single" w:sz="6" w:space="4" w:color="14746F"/>
        </w:pBdr>
      </w:pPr>
      <w:r>
        <w:t>En este lab</w:t>
      </w:r>
    </w:p>
    <w:p>
      <w:r>
        <w:rPr>
          <w:rFonts w:ascii="Arial" w:hAnsi="Arial"/>
          <w:i w:val="0"/>
          <w:color w:val="22312F"/>
        </w:rPr>
        <w:t>Guía rápida de lo que vas a practicar: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312F"/>
        </w:rPr>
        <w:t>Overview</w:t>
      </w:r>
      <w:r>
        <w:rPr>
          <w:rFonts w:ascii="Arial" w:hAnsi="Arial"/>
          <w:i w:val="0"/>
          <w:color w:val="22312F"/>
        </w:rPr>
        <w:t xml:space="preserve"> — qué practicas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312F"/>
        </w:rPr>
        <w:t>Punto de partida</w:t>
      </w:r>
      <w:r>
        <w:rPr>
          <w:rFonts w:ascii="Arial" w:hAnsi="Arial"/>
          <w:i w:val="0"/>
          <w:color w:val="22312F"/>
        </w:rPr>
        <w:t xml:space="preserve"> — requisitos + tu repositorio + la demo de referencia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312F"/>
        </w:rPr>
        <w:t>Ejercicio 1</w:t>
      </w:r>
      <w:r>
        <w:rPr>
          <w:rFonts w:ascii="Arial" w:hAnsi="Arial"/>
          <w:i w:val="0"/>
          <w:color w:val="22312F"/>
        </w:rPr>
        <w:t xml:space="preserve"> — Encárgale a GitHub Copilot el skill </w:t>
      </w:r>
      <w:r>
        <w:rPr>
          <w:rFonts w:ascii="Consolas" w:hAnsi="Consolas"/>
          <w:color w:val="0C4A47"/>
          <w:sz w:val="20"/>
        </w:rPr>
        <w:t>commit-message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312F"/>
        </w:rPr>
        <w:t>Ejercicio 2</w:t>
      </w:r>
      <w:r>
        <w:rPr>
          <w:rFonts w:ascii="Arial" w:hAnsi="Arial"/>
          <w:i w:val="0"/>
          <w:color w:val="22312F"/>
        </w:rPr>
        <w:t xml:space="preserve"> — Afínalo: que la </w:t>
      </w:r>
      <w:r>
        <w:rPr>
          <w:rFonts w:ascii="Consolas" w:hAnsi="Consolas"/>
          <w:color w:val="0C4A47"/>
          <w:sz w:val="20"/>
        </w:rPr>
        <w:t>description</w:t>
      </w:r>
      <w:r>
        <w:rPr>
          <w:rFonts w:ascii="Arial" w:hAnsi="Arial"/>
          <w:i w:val="0"/>
          <w:color w:val="22312F"/>
        </w:rPr>
        <w:t xml:space="preserve"> dispare y el formato sea sólido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312F"/>
        </w:rPr>
        <w:t>Ejercicio 3</w:t>
      </w:r>
      <w:r>
        <w:rPr>
          <w:rFonts w:ascii="Arial" w:hAnsi="Arial"/>
          <w:i w:val="0"/>
          <w:color w:val="22312F"/>
        </w:rPr>
        <w:t xml:space="preserve"> — Úsalo de verdad: genera un commit y valídalo antes de confirmar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312F"/>
        </w:rPr>
        <w:t>Definition of Done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312F"/>
        </w:rPr>
        <w:t>Comparar con la referencia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312F"/>
        </w:rPr>
        <w:t>Reto opcional</w:t>
      </w:r>
      <w:r>
        <w:rPr>
          <w:rFonts w:ascii="Arial" w:hAnsi="Arial"/>
          <w:i w:val="0"/>
          <w:color w:val="22312F"/>
        </w:rPr>
        <w:t xml:space="preserve"> — tu segundo skill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312F"/>
        </w:rPr>
        <w:t>Lo que has practicado</w:t>
      </w:r>
      <w:r>
        <w:rPr>
          <w:rFonts w:ascii="Arial" w:hAnsi="Arial"/>
          <w:i w:val="0"/>
          <w:color w:val="22312F"/>
        </w:rPr>
        <w:t xml:space="preserve"> + puente al Lab 2.2</w:t>
      </w:r>
    </w:p>
    <w:p>
      <w:pPr>
        <w:pStyle w:val="Heading1"/>
        <w:pBdr>
          <w:bottom w:val="single" w:sz="6" w:space="4" w:color="14746F"/>
        </w:pBdr>
      </w:pPr>
      <w:r>
        <w:t>Overview</w:t>
      </w:r>
    </w:p>
    <w:p>
      <w:r>
        <w:rPr>
          <w:rFonts w:ascii="Arial" w:hAnsi="Arial"/>
          <w:i w:val="0"/>
          <w:color w:val="22312F"/>
        </w:rPr>
        <w:t xml:space="preserve">Al terminar este lab sabrás </w:t>
      </w:r>
      <w:r>
        <w:rPr>
          <w:rFonts w:ascii="Arial" w:hAnsi="Arial"/>
          <w:b/>
          <w:i w:val="0"/>
          <w:color w:val="22312F"/>
        </w:rPr>
        <w:t>crear un skill desde cero encargándoselo a GitHub Copilot</w:t>
      </w:r>
      <w:r>
        <w:rPr>
          <w:rFonts w:ascii="Arial" w:hAnsi="Arial"/>
          <w:i w:val="0"/>
          <w:color w:val="22312F"/>
        </w:rPr>
        <w:t xml:space="preserve">, </w:t>
      </w:r>
      <w:r>
        <w:rPr>
          <w:rFonts w:ascii="Arial" w:hAnsi="Arial"/>
          <w:b/>
          <w:i w:val="0"/>
          <w:color w:val="22312F"/>
        </w:rPr>
        <w:t>afinarlo</w:t>
      </w:r>
      <w:r>
        <w:rPr>
          <w:rFonts w:ascii="Arial" w:hAnsi="Arial"/>
          <w:i w:val="0"/>
          <w:color w:val="22312F"/>
        </w:rPr>
        <w:t xml:space="preserve"> hasta que su </w:t>
      </w:r>
      <w:r>
        <w:rPr>
          <w:rFonts w:ascii="Consolas" w:hAnsi="Consolas"/>
          <w:color w:val="0C4A47"/>
          <w:sz w:val="20"/>
        </w:rPr>
        <w:t>description</w:t>
      </w:r>
      <w:r>
        <w:rPr>
          <w:rFonts w:ascii="Arial" w:hAnsi="Arial"/>
          <w:i w:val="0"/>
          <w:color w:val="22312F"/>
        </w:rPr>
        <w:t xml:space="preserve"> lo active en el momento correcto, y </w:t>
      </w:r>
      <w:r>
        <w:rPr>
          <w:rFonts w:ascii="Arial" w:hAnsi="Arial"/>
          <w:b/>
          <w:i w:val="0"/>
          <w:color w:val="22312F"/>
        </w:rPr>
        <w:t>usarlo</w:t>
      </w:r>
      <w:r>
        <w:rPr>
          <w:rFonts w:ascii="Arial" w:hAnsi="Arial"/>
          <w:i w:val="0"/>
          <w:color w:val="22312F"/>
        </w:rPr>
        <w:t xml:space="preserve"> para que genere mensajes de commit con tu formato, revisándolos antes de confirmar. El entregable es un </w:t>
      </w:r>
      <w:r>
        <w:rPr>
          <w:rFonts w:ascii="Consolas" w:hAnsi="Consolas"/>
          <w:color w:val="0C4A47"/>
          <w:sz w:val="20"/>
        </w:rPr>
        <w:t>SKILL.md</w:t>
      </w:r>
      <w:r>
        <w:rPr>
          <w:rFonts w:ascii="Arial" w:hAnsi="Arial"/>
          <w:i w:val="0"/>
          <w:color w:val="22312F"/>
        </w:rPr>
        <w:t xml:space="preserve"> real en tu repositorio: tu primera parte de la capa 2.</w:t>
      </w:r>
    </w:p>
    <w:p>
      <w:r>
        <w:rPr>
          <w:rFonts w:ascii="Arial" w:hAnsi="Arial"/>
          <w:i w:val="0"/>
          <w:color w:val="22312F"/>
        </w:rPr>
        <w:t xml:space="preserve">El detalle conceptual (anatomía del </w:t>
      </w:r>
      <w:r>
        <w:rPr>
          <w:rFonts w:ascii="Consolas" w:hAnsi="Consolas"/>
          <w:color w:val="0C4A47"/>
          <w:sz w:val="20"/>
        </w:rPr>
        <w:t>SKILL.md</w:t>
      </w:r>
      <w:r>
        <w:rPr>
          <w:rFonts w:ascii="Arial" w:hAnsi="Arial"/>
          <w:i w:val="0"/>
          <w:color w:val="22312F"/>
        </w:rPr>
        <w:t>, carga progresiva, Conventional Commits) está en la base del capítulo; este lab es la parte de tus manos.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EAF3F1"/>
            <w:tcBorders>
              <w:top w:val="nil"/>
              <w:left w:val="single" w:sz="24" w:space="0" w:color="14746F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C4A47"/>
                <w:sz w:val="16"/>
                <w:spacing w:val="40"/>
              </w:rPr>
              <w:t>NOTA</w:t>
            </w:r>
          </w:p>
          <w:p>
            <w:pPr>
              <w:spacing w:after="0"/>
            </w:pPr>
            <w:r>
              <w:rPr>
                <w:rFonts w:ascii="Arial" w:hAnsi="Arial"/>
                <w:i w:val="0"/>
                <w:color w:val="22312F"/>
              </w:rPr>
              <w:t>Tiempo estimado: 30–40 min.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  <w:pBdr>
          <w:bottom w:val="single" w:sz="6" w:space="4" w:color="14746F"/>
        </w:pBdr>
      </w:pPr>
      <w:r>
        <w:t>Punto de partida</w:t>
      </w:r>
    </w:p>
    <w:p>
      <w:r>
        <w:rPr>
          <w:rFonts w:ascii="Arial" w:hAnsi="Arial"/>
          <w:b/>
          <w:i w:val="0"/>
          <w:color w:val="22312F"/>
        </w:rPr>
        <w:t>Requisitos</w:t>
      </w:r>
      <w:r>
        <w:rPr>
          <w:rFonts w:ascii="Arial" w:hAnsi="Arial"/>
          <w:i w:val="0"/>
          <w:color w:val="22312F"/>
        </w:rPr>
        <w:t xml:space="preserve"> (los mismos de todo el curso):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312F"/>
        </w:rPr>
        <w:t>VS Code</w:t>
      </w:r>
      <w:r>
        <w:rPr>
          <w:rFonts w:ascii="Arial" w:hAnsi="Arial"/>
          <w:i w:val="0"/>
          <w:color w:val="22312F"/>
        </w:rPr>
        <w:t xml:space="preserve"> con la </w:t>
      </w:r>
      <w:r>
        <w:rPr>
          <w:rFonts w:ascii="Arial" w:hAnsi="Arial"/>
          <w:b/>
          <w:i w:val="0"/>
          <w:color w:val="22312F"/>
        </w:rPr>
        <w:t>extensión de GitHub Copilot</w:t>
      </w:r>
      <w:r>
        <w:rPr>
          <w:rFonts w:ascii="Arial" w:hAnsi="Arial"/>
          <w:i w:val="0"/>
          <w:color w:val="22312F"/>
        </w:rPr>
        <w:t xml:space="preserve"> y una cuenta con acceso al </w:t>
      </w:r>
      <w:r>
        <w:rPr>
          <w:rFonts w:ascii="Arial" w:hAnsi="Arial"/>
          <w:b/>
          <w:i w:val="0"/>
          <w:color w:val="22312F"/>
        </w:rPr>
        <w:t>modo agente</w:t>
      </w:r>
      <w:r>
        <w:rPr>
          <w:rFonts w:ascii="Arial" w:hAnsi="Arial"/>
          <w:i w:val="0"/>
          <w:color w:val="22312F"/>
        </w:rPr>
        <w:t>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312F"/>
        </w:rPr>
        <w:t>SDK de .NET 10</w:t>
      </w:r>
      <w:r>
        <w:rPr>
          <w:rFonts w:ascii="Arial" w:hAnsi="Arial"/>
          <w:i w:val="0"/>
          <w:color w:val="22312F"/>
        </w:rPr>
        <w:t xml:space="preserve">, </w:t>
      </w:r>
      <w:r>
        <w:rPr>
          <w:rFonts w:ascii="Arial" w:hAnsi="Arial"/>
          <w:b/>
          <w:i w:val="0"/>
          <w:color w:val="22312F"/>
        </w:rPr>
        <w:t>Node.js</w:t>
      </w:r>
      <w:r>
        <w:rPr>
          <w:rFonts w:ascii="Arial" w:hAnsi="Arial"/>
          <w:i w:val="0"/>
          <w:color w:val="22312F"/>
        </w:rPr>
        <w:t xml:space="preserve">, </w:t>
      </w:r>
      <w:r>
        <w:rPr>
          <w:rFonts w:ascii="Arial" w:hAnsi="Arial"/>
          <w:b/>
          <w:i w:val="0"/>
          <w:color w:val="22312F"/>
        </w:rPr>
        <w:t>Git</w:t>
      </w:r>
      <w:r>
        <w:rPr>
          <w:rFonts w:ascii="Arial" w:hAnsi="Arial"/>
          <w:i w:val="0"/>
          <w:color w:val="22312F"/>
        </w:rPr>
        <w:t xml:space="preserve"> y la </w:t>
      </w:r>
      <w:r>
        <w:rPr>
          <w:rFonts w:ascii="Arial" w:hAnsi="Arial"/>
          <w:b/>
          <w:i w:val="0"/>
          <w:color w:val="22312F"/>
        </w:rPr>
        <w:t>GitHub CLI</w:t>
      </w:r>
      <w:r>
        <w:rPr>
          <w:rFonts w:ascii="Arial" w:hAnsi="Arial"/>
          <w:i w:val="0"/>
          <w:color w:val="22312F"/>
        </w:rPr>
        <w:t xml:space="preserve"> (</w:t>
      </w:r>
      <w:r>
        <w:rPr>
          <w:rFonts w:ascii="Consolas" w:hAnsi="Consolas"/>
          <w:color w:val="0C4A47"/>
          <w:sz w:val="20"/>
        </w:rPr>
        <w:t>gh</w:t>
      </w:r>
      <w:r>
        <w:rPr>
          <w:rFonts w:ascii="Arial" w:hAnsi="Arial"/>
          <w:i w:val="0"/>
          <w:color w:val="22312F"/>
        </w:rPr>
        <w:t>) —ya la dejaste lista y autenticada en el lab anterior—.</w:t>
      </w:r>
    </w:p>
    <w:p>
      <w:r>
        <w:rPr>
          <w:rFonts w:ascii="Arial" w:hAnsi="Arial"/>
          <w:b/>
          <w:i w:val="0"/>
          <w:color w:val="22312F"/>
        </w:rPr>
        <w:t>Trabajas en tu propio repositorio</w:t>
      </w:r>
      <w:r>
        <w:rPr>
          <w:rFonts w:ascii="Arial" w:hAnsi="Arial"/>
          <w:i w:val="0"/>
          <w:color w:val="22312F"/>
        </w:rPr>
        <w:t xml:space="preserve">, el mismo del capítulo anterior. Sigues donde lo dejaste: ya tienes tu </w:t>
      </w:r>
      <w:r>
        <w:rPr>
          <w:rFonts w:ascii="Consolas" w:hAnsi="Consolas"/>
          <w:color w:val="0C4A47"/>
          <w:sz w:val="20"/>
        </w:rPr>
        <w:t>.github/copilot-instructions.md</w:t>
      </w:r>
      <w:r>
        <w:rPr>
          <w:rFonts w:ascii="Arial" w:hAnsi="Arial"/>
          <w:i w:val="0"/>
          <w:color w:val="22312F"/>
        </w:rPr>
        <w:t xml:space="preserve"> con las reglas de la casa, y el repositorio publicado en GitHub. Todo en una sola rama, como siempre: aquí no creas ramas.</w:t>
      </w:r>
    </w:p>
    <w:p>
      <w:r>
        <w:rPr>
          <w:rFonts w:ascii="Arial" w:hAnsi="Arial"/>
          <w:i w:val="0"/>
          <w:color w:val="22312F"/>
        </w:rPr>
        <w:t>Ese es justo el estado en el que surgió la pregunta que abre este capítulo: los commits salían dispares. Vas a resolverla construyendo tu primer skill, encima de lo que ya tienes.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FBF3E2"/>
            <w:tcBorders>
              <w:top w:val="nil"/>
              <w:left w:val="single" w:sz="24" w:space="0" w:color="D9A441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7A5A16"/>
                <w:sz w:val="16"/>
                <w:spacing w:val="40"/>
              </w:rPr>
              <w:t>PISTA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22312F"/>
              </w:rPr>
              <w:t xml:space="preserve">¿Empiezas el curso por aquí? </w:t>
            </w:r>
            <w:r>
              <w:rPr>
                <w:rFonts w:ascii="Arial" w:hAnsi="Arial"/>
                <w:i w:val="0"/>
                <w:color w:val="22312F"/>
              </w:rPr>
              <w:t xml:space="preserve">Necesitas un repositorio con un </w:t>
            </w:r>
            <w:r>
              <w:rPr>
                <w:rFonts w:ascii="Consolas" w:hAnsi="Consolas"/>
                <w:color w:val="0C4A47"/>
                <w:sz w:val="20"/>
              </w:rPr>
              <w:t>.github/copilot-instructions.md</w:t>
            </w:r>
            <w:r>
              <w:rPr>
                <w:rFonts w:ascii="Arial" w:hAnsi="Arial"/>
                <w:i w:val="0"/>
                <w:color w:val="22312F"/>
              </w:rPr>
              <w:t xml:space="preserve">, como el que se montó en el 1.1. Puedes crear uno rápido dirigiendo a GitHub Copilot, o mirar cómo quedó en la demo: en tu clon de </w:t>
            </w:r>
            <w:r>
              <w:rPr>
                <w:rFonts w:ascii="Consolas" w:hAnsi="Consolas"/>
                <w:color w:val="0C4A47"/>
                <w:sz w:val="20"/>
              </w:rPr>
              <w:t>AppTodoList-curso</w:t>
            </w:r>
            <w:r>
              <w:rPr>
                <w:rFonts w:ascii="Arial" w:hAnsi="Arial"/>
                <w:i w:val="0"/>
                <w:color w:val="22312F"/>
              </w:rPr>
              <w:t xml:space="preserve">, </w:t>
            </w:r>
            <w:r>
              <w:rPr>
                <w:rFonts w:ascii="Consolas" w:hAnsi="Consolas"/>
                <w:color w:val="0C4A47"/>
                <w:sz w:val="20"/>
              </w:rPr>
              <w:t>git checkout submodulo-1.1/setup</w:t>
            </w:r>
            <w:r>
              <w:rPr>
                <w:rFonts w:ascii="Arial" w:hAnsi="Arial"/>
                <w:i w:val="0"/>
                <w:color w:val="22312F"/>
              </w:rPr>
              <w:t>, y replica ese punto de partida en tu repositorio antes de seguir.</w:t>
            </w:r>
          </w:p>
        </w:tc>
      </w:tr>
    </w:tbl>
    <w:p>
      <w:pPr>
        <w:spacing w:before="0" w:after="0" w:line="120" w:lineRule="exact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FBF3E2"/>
            <w:tcBorders>
              <w:top w:val="nil"/>
              <w:left w:val="single" w:sz="24" w:space="0" w:color="D9A441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7A5A16"/>
                <w:sz w:val="16"/>
                <w:spacing w:val="40"/>
              </w:rPr>
              <w:t>PISTA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22312F"/>
              </w:rPr>
              <w:t xml:space="preserve">Tu red de seguridad: la demo del curso. </w:t>
            </w:r>
            <w:r>
              <w:rPr>
                <w:rFonts w:ascii="Arial" w:hAnsi="Arial"/>
                <w:i w:val="0"/>
                <w:color w:val="22312F"/>
              </w:rPr>
              <w:t xml:space="preserve">La solución de referencia está en la demo </w:t>
            </w:r>
            <w:r>
              <w:rPr>
                <w:rFonts w:ascii="Consolas" w:hAnsi="Consolas"/>
                <w:color w:val="0C4A47"/>
                <w:sz w:val="20"/>
              </w:rPr>
              <w:t>AppTodoList-curso</w:t>
            </w:r>
            <w:r>
              <w:rPr>
                <w:rFonts w:ascii="Arial" w:hAnsi="Arial"/>
                <w:i w:val="0"/>
                <w:color w:val="22312F"/>
              </w:rPr>
              <w:t>, que clonaste una vez en el lab anterior. Cuando termines, te asomas a su rama de este capítulo para comparar —solo para mirar, nunca trabajas dentro de la demo—.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  <w:pBdr>
          <w:bottom w:val="single" w:sz="6" w:space="4" w:color="14746F"/>
        </w:pBdr>
      </w:pPr>
      <w:r>
        <w:t>Ejercicio 1 — Encárgale a GitHub Copilot el skill commit-message</w:t>
      </w:r>
    </w:p>
    <w:p>
      <w:pPr>
        <w:spacing w:before="40" w:after="160"/>
        <w:ind w:left="230"/>
        <w:pBdr>
          <w:left w:val="single" w:sz="18" w:space="8" w:color="14746F"/>
        </w:pBdr>
      </w:pPr>
      <w:r>
        <w:rPr>
          <w:rFonts w:ascii="Arial" w:hAnsi="Arial"/>
          <w:i/>
          <w:color w:val="3A4C48"/>
        </w:rPr>
        <w:t xml:space="preserve">Un skill no se escribe a mano de cero: se le describe la tarea a GitHub Copilot y él te da un primer </w:t>
      </w:r>
      <w:r>
        <w:rPr>
          <w:rFonts w:ascii="Consolas" w:hAnsi="Consolas"/>
          <w:color w:val="0C4A47"/>
          <w:sz w:val="20"/>
        </w:rPr>
        <w:t>SKILL.md</w:t>
      </w:r>
      <w:r>
        <w:rPr>
          <w:rFonts w:ascii="Arial" w:hAnsi="Arial"/>
          <w:i/>
          <w:color w:val="3A4C48"/>
        </w:rPr>
        <w:t>. Aquí le encargas el de los mensajes de commit con las características que tú quieres. Experimenta a tu aire con la redacción del encargo; cuanto más claras las características, mejor sale el primer borrador.</w:t>
      </w:r>
    </w:p>
    <w:p>
      <w:pPr>
        <w:pStyle w:val="Heading2"/>
      </w:pPr>
      <w:r>
        <w:t>Tarea 1.1 — Describe el skill que quieres</w:t>
      </w:r>
    </w:p>
    <w:p>
      <w:pPr>
        <w:spacing w:before="40" w:after="100"/>
        <w:ind w:left="432" w:hanging="432"/>
      </w:pPr>
      <w:r>
        <w:rPr>
          <w:rFonts w:ascii="Arial" w:hAnsi="Arial"/>
          <w:b/>
          <w:color w:val="14746F"/>
        </w:rPr>
        <w:t xml:space="preserve">1  </w:t>
      </w:r>
      <w:r>
        <w:rPr>
          <w:rFonts w:ascii="Arial" w:hAnsi="Arial"/>
          <w:i w:val="0"/>
          <w:color w:val="22312F"/>
        </w:rPr>
        <w:t xml:space="preserve">En el </w:t>
      </w:r>
      <w:r>
        <w:rPr>
          <w:rFonts w:ascii="Arial" w:hAnsi="Arial"/>
          <w:b/>
          <w:i w:val="0"/>
          <w:color w:val="22312F"/>
        </w:rPr>
        <w:t>modo agente</w:t>
      </w:r>
      <w:r>
        <w:rPr>
          <w:rFonts w:ascii="Arial" w:hAnsi="Arial"/>
          <w:i w:val="0"/>
          <w:color w:val="22312F"/>
        </w:rPr>
        <w:t>, pídele el skill describiendo dónde va y qué características tiene: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FAF6EE"/>
            <w:tcBorders>
              <w:top w:val="nil"/>
              <w:left w:val="single" w:sz="24" w:space="0" w:color="14746F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C4A47"/>
                <w:sz w:val="16"/>
                <w:spacing w:val="40"/>
              </w:rPr>
              <w:t>PROMPT PARA COPILOT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22312F"/>
              </w:rPr>
              <w:t xml:space="preserve">«Quiero crear un skill en este proyecto, solo aquí para este proyecto, en la carpeta correspondiente, que suele ser </w:t>
            </w:r>
            <w:r>
              <w:rPr>
                <w:rFonts w:ascii="Consolas" w:hAnsi="Consolas"/>
                <w:color w:val="0C4A47"/>
                <w:sz w:val="20"/>
              </w:rPr>
              <w:t>.github/skills</w:t>
            </w:r>
            <w:r>
              <w:rPr>
                <w:rFonts w:ascii="Arial" w:hAnsi="Arial"/>
                <w:i/>
                <w:color w:val="22312F"/>
              </w:rPr>
              <w:t>. El objetivo de este skill es crear los mensajes de commit cuando vayamos a commitear algo. Queremos estas características: 1) Sé específico con lo que cambió: no vale “actualizar fichero”, di qué se tocó exactamente. 2) El cuerpo del commit es opcional pero valioso: la primera línea es el resumen (tipo: descripción corta), el cuerpo explica el detalle; si el cambio es trivial, una sola línea basta. 3) Escueto no es lo mismo que vago: “docs: cambiar idioma de código de inglés a castellano” es corto pero dice exactamente qué ocurrió; “actualizar instrucciones” no dice nada.»</w:t>
            </w:r>
          </w:p>
        </w:tc>
      </w:tr>
    </w:tbl>
    <w:p>
      <w:pPr>
        <w:spacing w:before="0" w:after="0" w:line="120" w:lineRule="exact"/>
      </w:pPr>
    </w:p>
    <w:p>
      <w:pPr>
        <w:spacing w:before="20" w:after="140"/>
        <w:ind w:left="432"/>
      </w:pPr>
      <w:r>
        <w:rPr>
          <w:rFonts w:ascii="Arial" w:hAnsi="Arial"/>
          <w:b/>
          <w:color w:val="14746F"/>
        </w:rPr>
        <w:t xml:space="preserve">Qué esperar.  </w:t>
      </w:r>
      <w:r>
        <w:rPr>
          <w:rFonts w:ascii="Arial" w:hAnsi="Arial"/>
          <w:i w:val="0"/>
          <w:color w:val="22312F"/>
        </w:rPr>
        <w:t xml:space="preserve">GitHub Copilot te propone un </w:t>
      </w:r>
      <w:r>
        <w:rPr>
          <w:rFonts w:ascii="Consolas" w:hAnsi="Consolas"/>
          <w:color w:val="0C4A47"/>
          <w:sz w:val="20"/>
        </w:rPr>
        <w:t>SKILL.md</w:t>
      </w:r>
      <w:r>
        <w:rPr>
          <w:rFonts w:ascii="Arial" w:hAnsi="Arial"/>
          <w:i w:val="0"/>
          <w:color w:val="22312F"/>
        </w:rPr>
        <w:t xml:space="preserve"> con su frontmatter (</w:t>
      </w:r>
      <w:r>
        <w:rPr>
          <w:rFonts w:ascii="Consolas" w:hAnsi="Consolas"/>
          <w:color w:val="0C4A47"/>
          <w:sz w:val="20"/>
        </w:rPr>
        <w:t>name</w:t>
      </w:r>
      <w:r>
        <w:rPr>
          <w:rFonts w:ascii="Arial" w:hAnsi="Arial"/>
          <w:i w:val="0"/>
          <w:color w:val="22312F"/>
        </w:rPr>
        <w:t xml:space="preserve">, </w:t>
      </w:r>
      <w:r>
        <w:rPr>
          <w:rFonts w:ascii="Consolas" w:hAnsi="Consolas"/>
          <w:color w:val="0C4A47"/>
          <w:sz w:val="20"/>
        </w:rPr>
        <w:t>description</w:t>
      </w:r>
      <w:r>
        <w:rPr>
          <w:rFonts w:ascii="Arial" w:hAnsi="Arial"/>
          <w:i w:val="0"/>
          <w:color w:val="22312F"/>
        </w:rPr>
        <w:t xml:space="preserve">, </w:t>
      </w:r>
      <w:r>
        <w:rPr>
          <w:rFonts w:ascii="Consolas" w:hAnsi="Consolas"/>
          <w:color w:val="0C4A47"/>
          <w:sz w:val="20"/>
        </w:rPr>
        <w:t>argument-hint</w:t>
      </w:r>
      <w:r>
        <w:rPr>
          <w:rFonts w:ascii="Arial" w:hAnsi="Arial"/>
          <w:i w:val="0"/>
          <w:color w:val="22312F"/>
        </w:rPr>
        <w:t>) y un cuerpo con el formato del mensaje, la tabla de tipos y las reglas que le has pedido. Todavía no lo ha creado; te lo muestra.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EAF3F1"/>
            <w:tcBorders>
              <w:top w:val="nil"/>
              <w:left w:val="single" w:sz="24" w:space="0" w:color="14746F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C4A47"/>
                <w:sz w:val="16"/>
                <w:spacing w:val="40"/>
              </w:rPr>
              <w:t>POR QUÉ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22312F"/>
              </w:rPr>
              <w:t xml:space="preserve">Por qué este prompt. </w:t>
            </w:r>
            <w:r>
              <w:rPr>
                <w:rFonts w:ascii="Arial" w:hAnsi="Arial"/>
                <w:i w:val="0"/>
                <w:color w:val="22312F"/>
              </w:rPr>
              <w:t xml:space="preserve">Fíjate en que le das tres cosas: </w:t>
            </w:r>
            <w:r>
              <w:rPr>
                <w:rFonts w:ascii="Arial" w:hAnsi="Arial"/>
                <w:b/>
                <w:i w:val="0"/>
                <w:color w:val="22312F"/>
              </w:rPr>
              <w:t>dónde</w:t>
            </w:r>
            <w:r>
              <w:rPr>
                <w:rFonts w:ascii="Arial" w:hAnsi="Arial"/>
                <w:i w:val="0"/>
                <w:color w:val="22312F"/>
              </w:rPr>
              <w:t xml:space="preserve"> va (la carpeta </w:t>
            </w:r>
            <w:r>
              <w:rPr>
                <w:rFonts w:ascii="Consolas" w:hAnsi="Consolas"/>
                <w:color w:val="0C4A47"/>
                <w:sz w:val="20"/>
              </w:rPr>
              <w:t>.github/skills</w:t>
            </w:r>
            <w:r>
              <w:rPr>
                <w:rFonts w:ascii="Arial" w:hAnsi="Arial"/>
                <w:i w:val="0"/>
                <w:color w:val="22312F"/>
              </w:rPr>
              <w:t xml:space="preserve">), </w:t>
            </w:r>
            <w:r>
              <w:rPr>
                <w:rFonts w:ascii="Arial" w:hAnsi="Arial"/>
                <w:b/>
                <w:i w:val="0"/>
                <w:color w:val="22312F"/>
              </w:rPr>
              <w:t>para qué</w:t>
            </w:r>
            <w:r>
              <w:rPr>
                <w:rFonts w:ascii="Arial" w:hAnsi="Arial"/>
                <w:i w:val="0"/>
                <w:color w:val="22312F"/>
              </w:rPr>
              <w:t xml:space="preserve"> sirve (el disparador de la </w:t>
            </w:r>
            <w:r>
              <w:rPr>
                <w:rFonts w:ascii="Consolas" w:hAnsi="Consolas"/>
                <w:color w:val="0C4A47"/>
                <w:sz w:val="20"/>
              </w:rPr>
              <w:t>description</w:t>
            </w:r>
            <w:r>
              <w:rPr>
                <w:rFonts w:ascii="Arial" w:hAnsi="Arial"/>
                <w:i w:val="0"/>
                <w:color w:val="22312F"/>
              </w:rPr>
              <w:t xml:space="preserve">), y </w:t>
            </w:r>
            <w:r>
              <w:rPr>
                <w:rFonts w:ascii="Arial" w:hAnsi="Arial"/>
                <w:b/>
                <w:i w:val="0"/>
                <w:color w:val="22312F"/>
              </w:rPr>
              <w:t>las reglas de calidad</w:t>
            </w:r>
            <w:r>
              <w:rPr>
                <w:rFonts w:ascii="Arial" w:hAnsi="Arial"/>
                <w:i w:val="0"/>
                <w:color w:val="22312F"/>
              </w:rPr>
              <w:t xml:space="preserve"> (específico, cuerpo = porqué, escueto ≠ vago). Esas reglas son las que separan un commit útil de uno inútil, y quieres que queden dentro del skill, no en tu memoria.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Tarea 1.2 — Que lo cree</w:t>
      </w:r>
    </w:p>
    <w:p>
      <w:pPr>
        <w:spacing w:before="40" w:after="100"/>
        <w:ind w:left="432" w:hanging="432"/>
      </w:pPr>
      <w:r>
        <w:rPr>
          <w:rFonts w:ascii="Arial" w:hAnsi="Arial"/>
          <w:b/>
          <w:color w:val="14746F"/>
        </w:rPr>
        <w:t xml:space="preserve">2  </w:t>
      </w:r>
      <w:r>
        <w:rPr>
          <w:rFonts w:ascii="Arial" w:hAnsi="Arial"/>
          <w:i w:val="0"/>
          <w:color w:val="22312F"/>
        </w:rPr>
        <w:t>Cuando el contenido te encaje, pídele que lo escriba: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FAF6EE"/>
            <w:tcBorders>
              <w:top w:val="nil"/>
              <w:left w:val="single" w:sz="24" w:space="0" w:color="14746F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C4A47"/>
                <w:sz w:val="16"/>
                <w:spacing w:val="40"/>
              </w:rPr>
              <w:t>PROMPT PARA COPILOT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22312F"/>
              </w:rPr>
              <w:t>«Crea el skill de commit-message con el contenido que me mostraste.»</w:t>
            </w:r>
          </w:p>
        </w:tc>
      </w:tr>
    </w:tbl>
    <w:p>
      <w:pPr>
        <w:spacing w:before="0" w:after="0" w:line="120" w:lineRule="exact"/>
      </w:pPr>
    </w:p>
    <w:p>
      <w:pPr>
        <w:spacing w:before="20" w:after="140"/>
        <w:ind w:left="432"/>
      </w:pPr>
      <w:r>
        <w:rPr>
          <w:rFonts w:ascii="Arial" w:hAnsi="Arial"/>
          <w:b/>
          <w:color w:val="14746F"/>
        </w:rPr>
        <w:t xml:space="preserve">Qué esperar.  </w:t>
      </w:r>
      <w:r>
        <w:rPr>
          <w:rFonts w:ascii="Arial" w:hAnsi="Arial"/>
          <w:i w:val="0"/>
          <w:color w:val="22312F"/>
        </w:rPr>
        <w:t xml:space="preserve">GitHub Copilot crea el fichero en </w:t>
      </w:r>
      <w:r>
        <w:rPr>
          <w:rFonts w:ascii="Consolas" w:hAnsi="Consolas"/>
          <w:color w:val="0C4A47"/>
          <w:sz w:val="20"/>
        </w:rPr>
        <w:t>.github/skills/commit-message/SKILL.md</w:t>
      </w:r>
      <w:r>
        <w:rPr>
          <w:rFonts w:ascii="Arial" w:hAnsi="Arial"/>
          <w:i w:val="0"/>
          <w:color w:val="22312F"/>
        </w:rPr>
        <w:t>.</w:t>
      </w:r>
    </w:p>
    <w:p>
      <w:pPr>
        <w:spacing w:before="40" w:after="100"/>
        <w:ind w:left="432" w:hanging="432"/>
      </w:pPr>
      <w:r>
        <w:rPr>
          <w:rFonts w:ascii="Arial" w:hAnsi="Arial"/>
          <w:b/>
          <w:color w:val="14746F"/>
        </w:rPr>
        <w:t xml:space="preserve">3  </w:t>
      </w:r>
      <w:r>
        <w:rPr>
          <w:rFonts w:ascii="Arial" w:hAnsi="Arial"/>
          <w:i w:val="0"/>
          <w:color w:val="22312F"/>
        </w:rPr>
        <w:t>Ábrelo y recórrelo por partes, como hicimos en el capítulo: el frontmatter arriba (</w:t>
      </w:r>
      <w:r>
        <w:rPr>
          <w:rFonts w:ascii="Consolas" w:hAnsi="Consolas"/>
          <w:color w:val="0C4A47"/>
          <w:sz w:val="20"/>
        </w:rPr>
        <w:t>name</w:t>
      </w:r>
      <w:r>
        <w:rPr>
          <w:rFonts w:ascii="Arial" w:hAnsi="Arial"/>
          <w:i w:val="0"/>
          <w:color w:val="22312F"/>
        </w:rPr>
        <w:t xml:space="preserve">, </w:t>
      </w:r>
      <w:r>
        <w:rPr>
          <w:rFonts w:ascii="Consolas" w:hAnsi="Consolas"/>
          <w:color w:val="0C4A47"/>
          <w:sz w:val="20"/>
        </w:rPr>
        <w:t>description</w:t>
      </w:r>
      <w:r>
        <w:rPr>
          <w:rFonts w:ascii="Arial" w:hAnsi="Arial"/>
          <w:i w:val="0"/>
          <w:color w:val="22312F"/>
        </w:rPr>
        <w:t xml:space="preserve">, </w:t>
      </w:r>
      <w:r>
        <w:rPr>
          <w:rFonts w:ascii="Consolas" w:hAnsi="Consolas"/>
          <w:color w:val="0C4A47"/>
          <w:sz w:val="20"/>
        </w:rPr>
        <w:t>argument-hint</w:t>
      </w:r>
      <w:r>
        <w:rPr>
          <w:rFonts w:ascii="Arial" w:hAnsi="Arial"/>
          <w:i w:val="0"/>
          <w:color w:val="22312F"/>
        </w:rPr>
        <w:t>), y debajo el formato, la tabla de tipos y las reglas.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FBEDE8"/>
            <w:tcBorders>
              <w:top w:val="nil"/>
              <w:left w:val="single" w:sz="24" w:space="0" w:color="C4553B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B23A22"/>
                <w:sz w:val="16"/>
                <w:spacing w:val="40"/>
              </w:rPr>
              <w:t>ERROR COMÚN</w:t>
            </w:r>
          </w:p>
          <w:p>
            <w:pPr>
              <w:spacing w:after="0"/>
            </w:pPr>
            <w:r>
              <w:rPr>
                <w:rFonts w:ascii="Arial" w:hAnsi="Arial"/>
                <w:i w:val="0"/>
                <w:color w:val="22312F"/>
              </w:rPr>
              <w:t xml:space="preserve">Si GitHub Copilot te crea el fichero en otro sitio (por ejemplo suelto en la raíz o en una carpeta con otro nombre), muévelo a </w:t>
            </w:r>
            <w:r>
              <w:rPr>
                <w:rFonts w:ascii="Consolas" w:hAnsi="Consolas"/>
                <w:color w:val="0C4A47"/>
                <w:sz w:val="20"/>
              </w:rPr>
              <w:t>.github/skills/commit-message/SKILL.md</w:t>
            </w:r>
            <w:r>
              <w:rPr>
                <w:rFonts w:ascii="Arial" w:hAnsi="Arial"/>
                <w:i w:val="0"/>
                <w:color w:val="22312F"/>
              </w:rPr>
              <w:t>: la carpeta con el nombre del skill es lo que hace que se reconozca. Y recuerda que, al estar en el repositorio, viajará con el código para quien lo clone.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  <w:pBdr>
          <w:bottom w:val="single" w:sz="6" w:space="4" w:color="14746F"/>
        </w:pBdr>
      </w:pPr>
      <w:r>
        <w:t>Ejercicio 2 — Afínalo: que la description dispare y el formato sea sólido</w:t>
      </w:r>
    </w:p>
    <w:p>
      <w:pPr>
        <w:spacing w:before="40" w:after="160"/>
        <w:ind w:left="230"/>
        <w:pBdr>
          <w:left w:val="single" w:sz="18" w:space="8" w:color="14746F"/>
        </w:pBdr>
      </w:pPr>
      <w:r>
        <w:rPr>
          <w:rFonts w:ascii="Arial" w:hAnsi="Arial"/>
          <w:i/>
          <w:color w:val="3A4C48"/>
        </w:rPr>
        <w:t xml:space="preserve">Un skill es un documento vivo. El primer borrador rara vez es el definitivo: se prueba, se compara con lo que querías y se ajusta. Aquí afinas dos cosas: que la </w:t>
      </w:r>
      <w:r>
        <w:rPr>
          <w:rFonts w:ascii="Consolas" w:hAnsi="Consolas"/>
          <w:color w:val="0C4A47"/>
          <w:sz w:val="20"/>
        </w:rPr>
        <w:t>description</w:t>
      </w:r>
      <w:r>
        <w:rPr>
          <w:rFonts w:ascii="Arial" w:hAnsi="Arial"/>
          <w:i/>
          <w:color w:val="3A4C48"/>
        </w:rPr>
        <w:t xml:space="preserve"> enumere bien los disparadores y que el cuerpo del skill recoja las buenas prácticas del estándar.</w:t>
      </w:r>
    </w:p>
    <w:p>
      <w:pPr>
        <w:pStyle w:val="Heading2"/>
      </w:pPr>
      <w:r>
        <w:t>Tarea 2.1 — Revisa la description, el interruptor</w:t>
      </w:r>
    </w:p>
    <w:p>
      <w:pPr>
        <w:spacing w:before="40" w:after="100"/>
        <w:ind w:left="432" w:hanging="432"/>
      </w:pPr>
      <w:r>
        <w:rPr>
          <w:rFonts w:ascii="Arial" w:hAnsi="Arial"/>
          <w:b/>
          <w:color w:val="14746F"/>
        </w:rPr>
        <w:t xml:space="preserve">1  </w:t>
      </w:r>
      <w:r>
        <w:rPr>
          <w:rFonts w:ascii="Arial" w:hAnsi="Arial"/>
          <w:i w:val="0"/>
          <w:color w:val="22312F"/>
        </w:rPr>
        <w:t xml:space="preserve">Lee la </w:t>
      </w:r>
      <w:r>
        <w:rPr>
          <w:rFonts w:ascii="Consolas" w:hAnsi="Consolas"/>
          <w:color w:val="0C4A47"/>
          <w:sz w:val="20"/>
        </w:rPr>
        <w:t>description</w:t>
      </w:r>
      <w:r>
        <w:rPr>
          <w:rFonts w:ascii="Arial" w:hAnsi="Arial"/>
          <w:i w:val="0"/>
          <w:color w:val="22312F"/>
        </w:rPr>
        <w:t xml:space="preserve"> que ha generado GitHub Copilot. Pregúntate: </w:t>
      </w:r>
      <w:r>
        <w:rPr>
          <w:rFonts w:ascii="Arial" w:hAnsi="Arial"/>
          <w:b/>
          <w:i w:val="0"/>
          <w:color w:val="22312F"/>
        </w:rPr>
        <w:t>¿enumera las situaciones en que quiero que salte?</w:t>
      </w:r>
      <w:r>
        <w:rPr>
          <w:rFonts w:ascii="Arial" w:hAnsi="Arial"/>
          <w:i w:val="0"/>
          <w:color w:val="22312F"/>
        </w:rPr>
        <w:t xml:space="preserve"> Una buena </w:t>
      </w:r>
      <w:r>
        <w:rPr>
          <w:rFonts w:ascii="Consolas" w:hAnsi="Consolas"/>
          <w:color w:val="0C4A47"/>
          <w:sz w:val="20"/>
        </w:rPr>
        <w:t>description</w:t>
      </w:r>
      <w:r>
        <w:rPr>
          <w:rFonts w:ascii="Arial" w:hAnsi="Arial"/>
          <w:i w:val="0"/>
          <w:color w:val="22312F"/>
        </w:rPr>
        <w:t xml:space="preserve"> no dice solo «genera mensajes de commit»; nombra los disparadores: cuando vas a hacer un commit, cuando quieres redactar el mensaje, cuando preguntas cómo formular un commit.</w:t>
      </w:r>
    </w:p>
    <w:p>
      <w:pPr>
        <w:spacing w:before="40" w:after="100"/>
        <w:ind w:left="432" w:hanging="432"/>
      </w:pPr>
      <w:r>
        <w:rPr>
          <w:rFonts w:ascii="Arial" w:hAnsi="Arial"/>
          <w:b/>
          <w:color w:val="14746F"/>
        </w:rPr>
        <w:t xml:space="preserve">2  </w:t>
      </w:r>
      <w:r>
        <w:rPr>
          <w:rFonts w:ascii="Arial" w:hAnsi="Arial"/>
          <w:i w:val="0"/>
          <w:color w:val="22312F"/>
        </w:rPr>
        <w:t>Si la ves genérica, pídele que la mejore nombrando esas situaciones. Es la línea que decide si el skill se activa solo cuando toca.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EAF3F1"/>
            <w:tcBorders>
              <w:top w:val="nil"/>
              <w:left w:val="single" w:sz="24" w:space="0" w:color="14746F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C4A47"/>
                <w:sz w:val="16"/>
                <w:spacing w:val="40"/>
              </w:rPr>
              <w:t>POR QUÉ</w:t>
            </w:r>
          </w:p>
          <w:p>
            <w:pPr>
              <w:spacing w:after="0"/>
            </w:pPr>
            <w:r>
              <w:rPr>
                <w:rFonts w:ascii="Arial" w:hAnsi="Arial"/>
                <w:i w:val="0"/>
                <w:color w:val="22312F"/>
              </w:rPr>
              <w:t xml:space="preserve">La </w:t>
            </w:r>
            <w:r>
              <w:rPr>
                <w:rFonts w:ascii="Consolas" w:hAnsi="Consolas"/>
                <w:color w:val="0C4A47"/>
                <w:sz w:val="20"/>
              </w:rPr>
              <w:t>description</w:t>
            </w:r>
            <w:r>
              <w:rPr>
                <w:rFonts w:ascii="Arial" w:hAnsi="Arial"/>
                <w:i w:val="0"/>
                <w:color w:val="22312F"/>
              </w:rPr>
              <w:t xml:space="preserve"> es el interruptor. Un skill perfecto por dentro con una </w:t>
            </w:r>
            <w:r>
              <w:rPr>
                <w:rFonts w:ascii="Consolas" w:hAnsi="Consolas"/>
                <w:color w:val="0C4A47"/>
                <w:sz w:val="20"/>
              </w:rPr>
              <w:t>description</w:t>
            </w:r>
            <w:r>
              <w:rPr>
                <w:rFonts w:ascii="Arial" w:hAnsi="Arial"/>
                <w:i w:val="0"/>
                <w:color w:val="22312F"/>
              </w:rPr>
              <w:t xml:space="preserve"> vaga no entra cuando debería. Esta es la línea que más se piensa.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Tarea 2.2 — Completa las buenas prácticas con una investigación</w:t>
      </w:r>
    </w:p>
    <w:p>
      <w:pPr>
        <w:spacing w:before="40" w:after="100"/>
        <w:ind w:left="432" w:hanging="432"/>
      </w:pPr>
      <w:r>
        <w:rPr>
          <w:rFonts w:ascii="Arial" w:hAnsi="Arial"/>
          <w:b/>
          <w:color w:val="14746F"/>
        </w:rPr>
        <w:t xml:space="preserve">3  </w:t>
      </w:r>
      <w:r>
        <w:rPr>
          <w:rFonts w:ascii="Arial" w:hAnsi="Arial"/>
          <w:i w:val="0"/>
          <w:color w:val="22312F"/>
        </w:rPr>
        <w:t>Pídele que verifique si al skill le falta alguna buena práctica del estándar: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FAF6EE"/>
            <w:tcBorders>
              <w:top w:val="nil"/>
              <w:left w:val="single" w:sz="24" w:space="0" w:color="14746F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C4A47"/>
                <w:sz w:val="16"/>
                <w:spacing w:val="40"/>
              </w:rPr>
              <w:t>PROMPT PARA COPILOT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22312F"/>
              </w:rPr>
              <w:t>«¿Podemos hacer una investigación para comprobar si faltan buenas prácticas a la hora de redactar mensajes de commit en el skill?»</w:t>
            </w:r>
          </w:p>
        </w:tc>
      </w:tr>
    </w:tbl>
    <w:p>
      <w:pPr>
        <w:spacing w:before="0" w:after="0" w:line="120" w:lineRule="exact"/>
      </w:pPr>
    </w:p>
    <w:p>
      <w:pPr>
        <w:spacing w:before="20" w:after="140"/>
        <w:ind w:left="432"/>
      </w:pPr>
      <w:r>
        <w:rPr>
          <w:rFonts w:ascii="Arial" w:hAnsi="Arial"/>
          <w:b/>
          <w:color w:val="14746F"/>
        </w:rPr>
        <w:t xml:space="preserve">Qué esperar.  </w:t>
      </w:r>
      <w:r>
        <w:rPr>
          <w:rFonts w:ascii="Arial" w:hAnsi="Arial"/>
          <w:i w:val="0"/>
          <w:color w:val="22312F"/>
        </w:rPr>
        <w:t xml:space="preserve">GitHub Copilot repasa el estándar </w:t>
      </w:r>
      <w:r>
        <w:rPr>
          <w:rFonts w:ascii="Arial" w:hAnsi="Arial"/>
          <w:b/>
          <w:i w:val="0"/>
          <w:color w:val="22312F"/>
        </w:rPr>
        <w:t>Conventional Commits</w:t>
      </w:r>
      <w:r>
        <w:rPr>
          <w:rFonts w:ascii="Arial" w:hAnsi="Arial"/>
          <w:i w:val="0"/>
          <w:color w:val="22312F"/>
        </w:rPr>
        <w:t xml:space="preserve"> y, si procede, completa el skill: el formato </w:t>
      </w:r>
      <w:r>
        <w:rPr>
          <w:rFonts w:ascii="Consolas" w:hAnsi="Consolas"/>
          <w:color w:val="0C4A47"/>
          <w:sz w:val="20"/>
        </w:rPr>
        <w:t>tipo(ámbito): resumen</w:t>
      </w:r>
      <w:r>
        <w:rPr>
          <w:rFonts w:ascii="Arial" w:hAnsi="Arial"/>
          <w:i w:val="0"/>
          <w:color w:val="22312F"/>
        </w:rPr>
        <w:t>, la tabla de tipos (</w:t>
      </w:r>
      <w:r>
        <w:rPr>
          <w:rFonts w:ascii="Consolas" w:hAnsi="Consolas"/>
          <w:color w:val="0C4A47"/>
          <w:sz w:val="20"/>
        </w:rPr>
        <w:t>feat</w:t>
      </w:r>
      <w:r>
        <w:rPr>
          <w:rFonts w:ascii="Arial" w:hAnsi="Arial"/>
          <w:i w:val="0"/>
          <w:color w:val="22312F"/>
        </w:rPr>
        <w:t xml:space="preserve">, </w:t>
      </w:r>
      <w:r>
        <w:rPr>
          <w:rFonts w:ascii="Consolas" w:hAnsi="Consolas"/>
          <w:color w:val="0C4A47"/>
          <w:sz w:val="20"/>
        </w:rPr>
        <w:t>fix</w:t>
      </w:r>
      <w:r>
        <w:rPr>
          <w:rFonts w:ascii="Arial" w:hAnsi="Arial"/>
          <w:i w:val="0"/>
          <w:color w:val="22312F"/>
        </w:rPr>
        <w:t xml:space="preserve">, </w:t>
      </w:r>
      <w:r>
        <w:rPr>
          <w:rFonts w:ascii="Consolas" w:hAnsi="Consolas"/>
          <w:color w:val="0C4A47"/>
          <w:sz w:val="20"/>
        </w:rPr>
        <w:t>docs</w:t>
      </w:r>
      <w:r>
        <w:rPr>
          <w:rFonts w:ascii="Arial" w:hAnsi="Arial"/>
          <w:i w:val="0"/>
          <w:color w:val="22312F"/>
        </w:rPr>
        <w:t xml:space="preserve">, </w:t>
      </w:r>
      <w:r>
        <w:rPr>
          <w:rFonts w:ascii="Consolas" w:hAnsi="Consolas"/>
          <w:color w:val="0C4A47"/>
          <w:sz w:val="20"/>
        </w:rPr>
        <w:t>refactor</w:t>
      </w:r>
      <w:r>
        <w:rPr>
          <w:rFonts w:ascii="Arial" w:hAnsi="Arial"/>
          <w:i w:val="0"/>
          <w:color w:val="22312F"/>
        </w:rPr>
        <w:t xml:space="preserve">, </w:t>
      </w:r>
      <w:r>
        <w:rPr>
          <w:rFonts w:ascii="Consolas" w:hAnsi="Consolas"/>
          <w:color w:val="0C4A47"/>
          <w:sz w:val="20"/>
        </w:rPr>
        <w:t>test</w:t>
      </w:r>
      <w:r>
        <w:rPr>
          <w:rFonts w:ascii="Arial" w:hAnsi="Arial"/>
          <w:i w:val="0"/>
          <w:color w:val="22312F"/>
        </w:rPr>
        <w:t xml:space="preserve">, </w:t>
      </w:r>
      <w:r>
        <w:rPr>
          <w:rFonts w:ascii="Consolas" w:hAnsi="Consolas"/>
          <w:color w:val="0C4A47"/>
          <w:sz w:val="20"/>
        </w:rPr>
        <w:t>chore</w:t>
      </w:r>
      <w:r>
        <w:rPr>
          <w:rFonts w:ascii="Arial" w:hAnsi="Arial"/>
          <w:i w:val="0"/>
          <w:color w:val="22312F"/>
        </w:rPr>
        <w:t xml:space="preserve">…), el </w:t>
      </w:r>
      <w:r>
        <w:rPr>
          <w:rFonts w:ascii="Consolas" w:hAnsi="Consolas"/>
          <w:color w:val="0C4A47"/>
          <w:sz w:val="20"/>
        </w:rPr>
        <w:t>BREAKING CHANGE</w:t>
      </w:r>
      <w:r>
        <w:rPr>
          <w:rFonts w:ascii="Arial" w:hAnsi="Arial"/>
          <w:i w:val="0"/>
          <w:color w:val="22312F"/>
        </w:rPr>
        <w:t xml:space="preserve"> con </w:t>
      </w:r>
      <w:r>
        <w:rPr>
          <w:rFonts w:ascii="Consolas" w:hAnsi="Consolas"/>
          <w:color w:val="0C4A47"/>
          <w:sz w:val="20"/>
        </w:rPr>
        <w:t>!</w:t>
      </w:r>
      <w:r>
        <w:rPr>
          <w:rFonts w:ascii="Arial" w:hAnsi="Arial"/>
          <w:i w:val="0"/>
          <w:color w:val="22312F"/>
        </w:rPr>
        <w:t xml:space="preserve"> o footer, los footers como </w:t>
      </w:r>
      <w:r>
        <w:rPr>
          <w:rFonts w:ascii="Consolas" w:hAnsi="Consolas"/>
          <w:color w:val="0C4A47"/>
          <w:sz w:val="20"/>
        </w:rPr>
        <w:t>Closes: #42</w:t>
      </w:r>
      <w:r>
        <w:rPr>
          <w:rFonts w:ascii="Arial" w:hAnsi="Arial"/>
          <w:i w:val="0"/>
          <w:color w:val="22312F"/>
        </w:rPr>
        <w:t>, y el procedimiento paso a paso.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FBF3E2"/>
            <w:tcBorders>
              <w:top w:val="nil"/>
              <w:left w:val="single" w:sz="24" w:space="0" w:color="D9A441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7A5A16"/>
                <w:sz w:val="16"/>
                <w:spacing w:val="40"/>
              </w:rPr>
              <w:t>PISTA</w:t>
            </w:r>
          </w:p>
          <w:p>
            <w:pPr>
              <w:spacing w:after="0"/>
            </w:pPr>
            <w:r>
              <w:rPr>
                <w:rFonts w:ascii="Arial" w:hAnsi="Arial"/>
                <w:i w:val="0"/>
                <w:color w:val="22312F"/>
              </w:rPr>
              <w:t xml:space="preserve">Comprueba que el cuerpo del skill deja escrita la regla de oro: </w:t>
            </w:r>
            <w:r>
              <w:rPr>
                <w:rFonts w:ascii="Arial" w:hAnsi="Arial"/>
                <w:b/>
                <w:i w:val="0"/>
                <w:color w:val="22312F"/>
              </w:rPr>
              <w:t>el diff ya cuenta el cómo; el cuerpo del mensaje responde al porqué</w:t>
            </w:r>
            <w:r>
              <w:rPr>
                <w:rFonts w:ascii="Arial" w:hAnsi="Arial"/>
                <w:i w:val="0"/>
                <w:color w:val="22312F"/>
              </w:rPr>
              <w:t>. Y el par de ejemplos de «escueto ≠ vago». Son las dos reglas que hacen que los mensajes salgan útiles.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  <w:pBdr>
          <w:bottom w:val="single" w:sz="6" w:space="4" w:color="14746F"/>
        </w:pBdr>
      </w:pPr>
      <w:r>
        <w:t>Ejercicio 3 — Úsalo de verdad: genera un commit y valídalo antes de confirmar</w:t>
      </w:r>
    </w:p>
    <w:p>
      <w:pPr>
        <w:spacing w:before="40" w:after="160"/>
        <w:ind w:left="230"/>
        <w:pBdr>
          <w:left w:val="single" w:sz="18" w:space="8" w:color="14746F"/>
        </w:pBdr>
      </w:pPr>
      <w:r>
        <w:rPr>
          <w:rFonts w:ascii="Arial" w:hAnsi="Arial"/>
          <w:i/>
          <w:color w:val="3A4C48"/>
        </w:rPr>
        <w:t>La prueba de que el skill sirve es verlo trabajar. Vas a subir tu primer cambio —el propio skill que acabas de crear— dejando que GitHub Copilot genere el mensaje con él, y pidiéndole que te lo enseñe antes de confirmar, para validarlo tú.</w:t>
      </w:r>
    </w:p>
    <w:p>
      <w:pPr>
        <w:pStyle w:val="Heading2"/>
      </w:pPr>
      <w:r>
        <w:t>Tarea 3.1 — Que genere el mensaje y te lo muestre</w:t>
      </w:r>
    </w:p>
    <w:p>
      <w:pPr>
        <w:spacing w:before="40" w:after="100"/>
        <w:ind w:left="432" w:hanging="432"/>
      </w:pPr>
      <w:r>
        <w:rPr>
          <w:rFonts w:ascii="Arial" w:hAnsi="Arial"/>
          <w:b/>
          <w:color w:val="14746F"/>
        </w:rPr>
        <w:t xml:space="preserve">1  </w:t>
      </w:r>
      <w:r>
        <w:rPr>
          <w:rFonts w:ascii="Arial" w:hAnsi="Arial"/>
          <w:i w:val="0"/>
          <w:color w:val="22312F"/>
        </w:rPr>
        <w:t>Con el skill ya creado (ese es tu cambio pendiente), pídele: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FAF6EE"/>
            <w:tcBorders>
              <w:top w:val="nil"/>
              <w:left w:val="single" w:sz="24" w:space="0" w:color="14746F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C4A47"/>
                <w:sz w:val="16"/>
                <w:spacing w:val="40"/>
              </w:rPr>
              <w:t>PROMPT PARA COPILOT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22312F"/>
              </w:rPr>
              <w:t>«Vamos a subir cambios, primero en local. Usa el nuevo skill de mensajes de commit para generar el mensaje del commit, y muéstramelo antes de hacer el commit para validarlo.»</w:t>
            </w:r>
          </w:p>
        </w:tc>
      </w:tr>
    </w:tbl>
    <w:p>
      <w:pPr>
        <w:spacing w:before="0" w:after="0" w:line="120" w:lineRule="exact"/>
      </w:pPr>
    </w:p>
    <w:p>
      <w:pPr>
        <w:spacing w:before="20" w:after="140"/>
        <w:ind w:left="432"/>
      </w:pPr>
      <w:r>
        <w:rPr>
          <w:rFonts w:ascii="Arial" w:hAnsi="Arial"/>
          <w:b/>
          <w:color w:val="14746F"/>
        </w:rPr>
        <w:t xml:space="preserve">Qué esperar.  </w:t>
      </w:r>
      <w:r>
        <w:rPr>
          <w:rFonts w:ascii="Arial" w:hAnsi="Arial"/>
          <w:i w:val="0"/>
          <w:color w:val="22312F"/>
        </w:rPr>
        <w:t>GitHub Copilot lee el skill, mira el cambio (</w:t>
      </w:r>
      <w:r>
        <w:rPr>
          <w:rFonts w:ascii="Consolas" w:hAnsi="Consolas"/>
          <w:color w:val="0C4A47"/>
          <w:sz w:val="20"/>
        </w:rPr>
        <w:t>git status</w:t>
      </w:r>
      <w:r>
        <w:rPr>
          <w:rFonts w:ascii="Arial" w:hAnsi="Arial"/>
          <w:i w:val="0"/>
          <w:color w:val="22312F"/>
        </w:rPr>
        <w:t xml:space="preserve"> / </w:t>
      </w:r>
      <w:r>
        <w:rPr>
          <w:rFonts w:ascii="Consolas" w:hAnsi="Consolas"/>
          <w:color w:val="0C4A47"/>
          <w:sz w:val="20"/>
        </w:rPr>
        <w:t>git diff</w:t>
      </w:r>
      <w:r>
        <w:rPr>
          <w:rFonts w:ascii="Arial" w:hAnsi="Arial"/>
          <w:i w:val="0"/>
          <w:color w:val="22312F"/>
        </w:rPr>
        <w:t xml:space="preserve">), y te propone un mensaje con el formato del skill —algo como </w:t>
      </w:r>
      <w:r>
        <w:rPr>
          <w:rFonts w:ascii="Consolas" w:hAnsi="Consolas"/>
          <w:color w:val="0C4A47"/>
          <w:sz w:val="20"/>
        </w:rPr>
        <w:t>feat(skills): añadir skill commit-message para mensajes de commit</w:t>
      </w:r>
      <w:r>
        <w:rPr>
          <w:rFonts w:ascii="Arial" w:hAnsi="Arial"/>
          <w:i w:val="0"/>
          <w:color w:val="22312F"/>
        </w:rPr>
        <w:t xml:space="preserve">— </w:t>
      </w:r>
      <w:r>
        <w:rPr>
          <w:rFonts w:ascii="Arial" w:hAnsi="Arial"/>
          <w:b/>
          <w:i w:val="0"/>
          <w:color w:val="22312F"/>
        </w:rPr>
        <w:t>sin confirmar todavía</w:t>
      </w:r>
      <w:r>
        <w:rPr>
          <w:rFonts w:ascii="Arial" w:hAnsi="Arial"/>
          <w:i w:val="0"/>
          <w:color w:val="22312F"/>
        </w:rPr>
        <w:t>. Te lo enseña para que lo valides.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EAF3F1"/>
            <w:tcBorders>
              <w:top w:val="nil"/>
              <w:left w:val="single" w:sz="24" w:space="0" w:color="14746F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C4A47"/>
                <w:sz w:val="16"/>
                <w:spacing w:val="40"/>
              </w:rPr>
              <w:t>POR QUÉ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22312F"/>
              </w:rPr>
              <w:t xml:space="preserve">Revisa el mensaje contra las reglas del skill, no contra que «suene bien». </w:t>
            </w:r>
            <w:r>
              <w:rPr>
                <w:rFonts w:ascii="Arial" w:hAnsi="Arial"/>
                <w:i w:val="0"/>
                <w:color w:val="22312F"/>
              </w:rPr>
              <w:t>¿Tiene un tipo válido? ¿El resumen dice qué cambió sin que tengas que abrir el diff? ¿Está en imperativo y por debajo de los ~50 caracteres? Si el cambio lo merece, ¿el cuerpo explica el porqué?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Tarea 3.2 — Aprueba, confirma y sube</w:t>
      </w:r>
    </w:p>
    <w:p>
      <w:pPr>
        <w:spacing w:before="40" w:after="100"/>
        <w:ind w:left="432" w:hanging="432"/>
      </w:pPr>
      <w:r>
        <w:rPr>
          <w:rFonts w:ascii="Arial" w:hAnsi="Arial"/>
          <w:b/>
          <w:color w:val="14746F"/>
        </w:rPr>
        <w:t xml:space="preserve">3  </w:t>
      </w:r>
      <w:r>
        <w:rPr>
          <w:rFonts w:ascii="Arial" w:hAnsi="Arial"/>
          <w:i w:val="0"/>
          <w:color w:val="22312F"/>
        </w:rPr>
        <w:t>Si el mensaje te convence, dale luz verde: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FAF6EE"/>
            <w:tcBorders>
              <w:top w:val="nil"/>
              <w:left w:val="single" w:sz="24" w:space="0" w:color="14746F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C4A47"/>
                <w:sz w:val="16"/>
                <w:spacing w:val="40"/>
              </w:rPr>
              <w:t>PROMPT PARA COPILOT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22312F"/>
              </w:rPr>
              <w:t>«Ok, adelante con el commit.»</w:t>
            </w:r>
          </w:p>
        </w:tc>
      </w:tr>
    </w:tbl>
    <w:p>
      <w:pPr>
        <w:spacing w:before="0" w:after="0" w:line="120" w:lineRule="exact"/>
      </w:pPr>
    </w:p>
    <w:p>
      <w:pPr>
        <w:spacing w:before="20" w:after="140"/>
        <w:ind w:left="432"/>
      </w:pPr>
      <w:r>
        <w:rPr>
          <w:rFonts w:ascii="Arial" w:hAnsi="Arial"/>
          <w:b/>
          <w:color w:val="14746F"/>
        </w:rPr>
        <w:t xml:space="preserve">Qué esperar.  </w:t>
      </w:r>
      <w:r>
        <w:rPr>
          <w:rFonts w:ascii="Arial" w:hAnsi="Arial"/>
          <w:i w:val="0"/>
          <w:color w:val="22312F"/>
        </w:rPr>
        <w:t>GitHub Copilot hace el commit con el mensaje validado.</w:t>
      </w:r>
    </w:p>
    <w:p>
      <w:pPr>
        <w:spacing w:before="40" w:after="100"/>
        <w:ind w:left="432" w:hanging="432"/>
      </w:pPr>
      <w:r>
        <w:rPr>
          <w:rFonts w:ascii="Arial" w:hAnsi="Arial"/>
          <w:b/>
          <w:color w:val="14746F"/>
        </w:rPr>
        <w:t xml:space="preserve">4  </w:t>
      </w:r>
      <w:r>
        <w:rPr>
          <w:rFonts w:ascii="Arial" w:hAnsi="Arial"/>
          <w:i w:val="0"/>
          <w:color w:val="22312F"/>
        </w:rPr>
        <w:t>Y llévalo a tu repositorio remoto, como harías en equipo: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FAF6EE"/>
            <w:tcBorders>
              <w:top w:val="nil"/>
              <w:left w:val="single" w:sz="24" w:space="0" w:color="14746F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C4A47"/>
                <w:sz w:val="16"/>
                <w:spacing w:val="40"/>
              </w:rPr>
              <w:t>PROMPT PARA COPILOT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22312F"/>
              </w:rPr>
              <w:t>«Sube los cambios también al remoto.»</w:t>
            </w:r>
          </w:p>
        </w:tc>
      </w:tr>
    </w:tbl>
    <w:p>
      <w:pPr>
        <w:spacing w:before="0" w:after="0" w:line="120" w:lineRule="exact"/>
      </w:pPr>
    </w:p>
    <w:p>
      <w:pPr>
        <w:spacing w:before="20" w:after="140"/>
        <w:ind w:left="432"/>
      </w:pPr>
      <w:r>
        <w:rPr>
          <w:rFonts w:ascii="Arial" w:hAnsi="Arial"/>
          <w:b/>
          <w:color w:val="14746F"/>
        </w:rPr>
        <w:t xml:space="preserve">Qué esperar.  </w:t>
      </w:r>
      <w:r>
        <w:rPr>
          <w:rFonts w:ascii="Arial" w:hAnsi="Arial"/>
          <w:i w:val="0"/>
          <w:color w:val="22312F"/>
        </w:rPr>
        <w:t xml:space="preserve">GitHub Copilot hace el </w:t>
      </w:r>
      <w:r>
        <w:rPr>
          <w:rFonts w:ascii="Consolas" w:hAnsi="Consolas"/>
          <w:color w:val="0C4A47"/>
          <w:sz w:val="20"/>
        </w:rPr>
        <w:t>push</w:t>
      </w:r>
      <w:r>
        <w:rPr>
          <w:rFonts w:ascii="Arial" w:hAnsi="Arial"/>
          <w:i w:val="0"/>
          <w:color w:val="22312F"/>
        </w:rPr>
        <w:t xml:space="preserve"> a tu repositorio de GitHub. Tu primer skill queda publicado, versionado junto al código.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FBEDE8"/>
            <w:tcBorders>
              <w:top w:val="nil"/>
              <w:left w:val="single" w:sz="24" w:space="0" w:color="C4553B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B23A22"/>
                <w:sz w:val="16"/>
                <w:spacing w:val="40"/>
              </w:rPr>
              <w:t>ERROR COMÚN</w:t>
            </w:r>
          </w:p>
          <w:p>
            <w:pPr>
              <w:spacing w:after="0"/>
            </w:pPr>
            <w:r>
              <w:rPr>
                <w:rFonts w:ascii="Arial" w:hAnsi="Arial"/>
                <w:i w:val="0"/>
                <w:color w:val="22312F"/>
              </w:rPr>
              <w:t xml:space="preserve">Si el mensaje sale genérico («update», «cambios»), casi siempre el problema está en la </w:t>
            </w:r>
            <w:r>
              <w:rPr>
                <w:rFonts w:ascii="Consolas" w:hAnsi="Consolas"/>
                <w:color w:val="0C4A47"/>
                <w:sz w:val="20"/>
              </w:rPr>
              <w:t>description</w:t>
            </w:r>
            <w:r>
              <w:rPr>
                <w:rFonts w:ascii="Arial" w:hAnsi="Arial"/>
                <w:i w:val="0"/>
                <w:color w:val="22312F"/>
              </w:rPr>
              <w:t xml:space="preserve"> o en las reglas del skill, no en este prompt. Vuelve al Ejercicio 2, afina el skill, y repite. Ese ciclo —probar, ver qué sale, ajustar el skill— es exactamente cómo se afina un skill en la vida real.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  <w:pBdr>
          <w:bottom w:val="single" w:sz="6" w:space="4" w:color="14746F"/>
        </w:pBdr>
      </w:pPr>
      <w:r>
        <w:t>Definition of Done</w:t>
      </w:r>
    </w:p>
    <w:p>
      <w:r>
        <w:rPr>
          <w:rFonts w:ascii="Arial" w:hAnsi="Arial"/>
          <w:i w:val="0"/>
          <w:color w:val="22312F"/>
        </w:rPr>
        <w:t xml:space="preserve">Este capítulo entrega un skill (un </w:t>
      </w:r>
      <w:r>
        <w:rPr>
          <w:rFonts w:ascii="Consolas" w:hAnsi="Consolas"/>
          <w:color w:val="0C4A47"/>
          <w:sz w:val="20"/>
        </w:rPr>
        <w:t>SKILL.md</w:t>
      </w:r>
      <w:r>
        <w:rPr>
          <w:rFonts w:ascii="Arial" w:hAnsi="Arial"/>
          <w:i w:val="0"/>
          <w:color w:val="22312F"/>
        </w:rPr>
        <w:t xml:space="preserve">), no código compilable, así que su «hecho» es de </w:t>
      </w:r>
      <w:r>
        <w:rPr>
          <w:rFonts w:ascii="Arial" w:hAnsi="Arial"/>
          <w:b/>
          <w:i w:val="0"/>
          <w:color w:val="22312F"/>
        </w:rPr>
        <w:t>artefacto + comportamiento</w:t>
      </w:r>
      <w:r>
        <w:rPr>
          <w:rFonts w:ascii="Arial" w:hAnsi="Arial"/>
          <w:i w:val="0"/>
          <w:color w:val="22312F"/>
        </w:rPr>
        <w:t>. Lo has terminado cuando: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0"/>
        <w:gridCol w:w="8240"/>
      </w:tblGrid>
      <w:tr>
        <w:trPr>
          <w:tblHeader w:val="true"/>
        </w:trPr>
        <w:tc>
          <w:tcPr>
            <w:tcW w:type="dxa" w:w="1120"/>
            <w:shd w:val="clear" w:color="auto" w:fill="14746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Hecho</w:t>
            </w:r>
          </w:p>
        </w:tc>
        <w:tc>
          <w:tcPr>
            <w:tcW w:type="dxa" w:w="8240"/>
            <w:shd w:val="clear" w:color="auto" w:fill="14746F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Criterio de aceptación</w:t>
            </w:r>
          </w:p>
        </w:tc>
      </w:tr>
      <w:tr>
        <w:trPr>
          <w:cantSplit w:val="true"/>
        </w:trPr>
        <w:tc>
          <w:tcPr>
            <w:tcW w:type="dxa" w:w="1120"/>
            <w:shd w:val="clear" w:color="auto" w:fill="FFFFFF"/>
            <w:tcBorders>
              <w:top w:val="nil"/>
              <w:left w:val="nil"/>
              <w:bottom w:val="single" w:sz="4" w:space="0" w:color="D8E2E0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 Symbol" w:hAnsi="Segoe UI Symbol"/>
                <w:color w:val="14746F"/>
                <w:sz w:val="24"/>
              </w:rPr>
              <w:t>☐</w:t>
            </w:r>
          </w:p>
        </w:tc>
        <w:tc>
          <w:tcPr>
            <w:tcW w:type="dxa" w:w="8240"/>
            <w:shd w:val="clear" w:color="auto" w:fill="FFFFFF"/>
            <w:tcBorders>
              <w:top w:val="nil"/>
              <w:left w:val="nil"/>
              <w:bottom w:val="single" w:sz="4" w:space="0" w:color="D8E2E0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22312F"/>
              </w:rPr>
              <w:t xml:space="preserve">Existe el fichero </w:t>
            </w:r>
            <w:r>
              <w:rPr>
                <w:rFonts w:ascii="Consolas" w:hAnsi="Consolas"/>
                <w:color w:val="0C4A47"/>
                <w:sz w:val="20"/>
              </w:rPr>
              <w:t>.github/skills/commit-message/SKILL.md</w:t>
            </w:r>
            <w:r>
              <w:rPr>
                <w:rFonts w:ascii="Arial" w:hAnsi="Arial"/>
                <w:i w:val="0"/>
                <w:color w:val="22312F"/>
              </w:rPr>
              <w:t xml:space="preserve"> con su frontmatter (</w:t>
            </w:r>
            <w:r>
              <w:rPr>
                <w:rFonts w:ascii="Consolas" w:hAnsi="Consolas"/>
                <w:color w:val="0C4A47"/>
                <w:sz w:val="20"/>
              </w:rPr>
              <w:t>name</w:t>
            </w:r>
            <w:r>
              <w:rPr>
                <w:rFonts w:ascii="Arial" w:hAnsi="Arial"/>
                <w:i w:val="0"/>
                <w:color w:val="22312F"/>
              </w:rPr>
              <w:t xml:space="preserve">, </w:t>
            </w:r>
            <w:r>
              <w:rPr>
                <w:rFonts w:ascii="Consolas" w:hAnsi="Consolas"/>
                <w:color w:val="0C4A47"/>
                <w:sz w:val="20"/>
              </w:rPr>
              <w:t>description</w:t>
            </w:r>
            <w:r>
              <w:rPr>
                <w:rFonts w:ascii="Arial" w:hAnsi="Arial"/>
                <w:i w:val="0"/>
                <w:color w:val="22312F"/>
              </w:rPr>
              <w:t xml:space="preserve">, </w:t>
            </w:r>
            <w:r>
              <w:rPr>
                <w:rFonts w:ascii="Consolas" w:hAnsi="Consolas"/>
                <w:color w:val="0C4A47"/>
                <w:sz w:val="20"/>
              </w:rPr>
              <w:t>argument-hint</w:t>
            </w:r>
            <w:r>
              <w:rPr>
                <w:rFonts w:ascii="Arial" w:hAnsi="Arial"/>
                <w:i w:val="0"/>
                <w:color w:val="22312F"/>
              </w:rPr>
              <w:t>) y su cuerpo (formato, tipos, reglas, procedimiento).</w:t>
            </w:r>
          </w:p>
        </w:tc>
      </w:tr>
      <w:tr>
        <w:trPr>
          <w:cantSplit w:val="true"/>
        </w:trPr>
        <w:tc>
          <w:tcPr>
            <w:tcW w:type="dxa" w:w="1120"/>
            <w:shd w:val="clear" w:color="auto" w:fill="EAF3F1"/>
            <w:tcBorders>
              <w:top w:val="nil"/>
              <w:left w:val="nil"/>
              <w:bottom w:val="single" w:sz="4" w:space="0" w:color="D8E2E0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 Symbol" w:hAnsi="Segoe UI Symbol"/>
                <w:color w:val="14746F"/>
                <w:sz w:val="24"/>
              </w:rPr>
              <w:t>☐</w:t>
            </w:r>
          </w:p>
        </w:tc>
        <w:tc>
          <w:tcPr>
            <w:tcW w:type="dxa" w:w="8240"/>
            <w:shd w:val="clear" w:color="auto" w:fill="EAF3F1"/>
            <w:tcBorders>
              <w:top w:val="nil"/>
              <w:left w:val="nil"/>
              <w:bottom w:val="single" w:sz="4" w:space="0" w:color="D8E2E0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22312F"/>
              </w:rPr>
              <w:t xml:space="preserve">La </w:t>
            </w:r>
            <w:r>
              <w:rPr>
                <w:rFonts w:ascii="Consolas" w:hAnsi="Consolas"/>
                <w:color w:val="0C4A47"/>
                <w:sz w:val="20"/>
              </w:rPr>
              <w:t>description</w:t>
            </w:r>
            <w:r>
              <w:rPr>
                <w:rFonts w:ascii="Arial" w:hAnsi="Arial"/>
                <w:i w:val="0"/>
                <w:color w:val="22312F"/>
              </w:rPr>
              <w:t xml:space="preserve"> </w:t>
            </w:r>
            <w:r>
              <w:rPr>
                <w:rFonts w:ascii="Arial" w:hAnsi="Arial"/>
                <w:b/>
                <w:i w:val="0"/>
                <w:color w:val="22312F"/>
              </w:rPr>
              <w:t>enumera los disparadores</w:t>
            </w:r>
            <w:r>
              <w:rPr>
                <w:rFonts w:ascii="Arial" w:hAnsi="Arial"/>
                <w:i w:val="0"/>
                <w:color w:val="22312F"/>
              </w:rPr>
              <w:t xml:space="preserve"> (no es un «ayuda con git» genérico).</w:t>
            </w:r>
          </w:p>
        </w:tc>
      </w:tr>
      <w:tr>
        <w:trPr>
          <w:cantSplit w:val="true"/>
        </w:trPr>
        <w:tc>
          <w:tcPr>
            <w:tcW w:type="dxa" w:w="1120"/>
            <w:shd w:val="clear" w:color="auto" w:fill="FFFFFF"/>
            <w:tcBorders>
              <w:top w:val="nil"/>
              <w:left w:val="nil"/>
              <w:bottom w:val="single" w:sz="4" w:space="0" w:color="D8E2E0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 Symbol" w:hAnsi="Segoe UI Symbol"/>
                <w:color w:val="14746F"/>
                <w:sz w:val="24"/>
              </w:rPr>
              <w:t>☐</w:t>
            </w:r>
          </w:p>
        </w:tc>
        <w:tc>
          <w:tcPr>
            <w:tcW w:type="dxa" w:w="8240"/>
            <w:shd w:val="clear" w:color="auto" w:fill="FFFFFF"/>
            <w:tcBorders>
              <w:top w:val="nil"/>
              <w:left w:val="nil"/>
              <w:bottom w:val="single" w:sz="4" w:space="0" w:color="D8E2E0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22312F"/>
              </w:rPr>
              <w:t xml:space="preserve">El cuerpo recoge </w:t>
            </w:r>
            <w:r>
              <w:rPr>
                <w:rFonts w:ascii="Arial" w:hAnsi="Arial"/>
                <w:b/>
                <w:i w:val="0"/>
                <w:color w:val="22312F"/>
              </w:rPr>
              <w:t>Conventional Commits</w:t>
            </w:r>
            <w:r>
              <w:rPr>
                <w:rFonts w:ascii="Arial" w:hAnsi="Arial"/>
                <w:i w:val="0"/>
                <w:color w:val="22312F"/>
              </w:rPr>
              <w:t xml:space="preserve"> y las dos reglas de calidad (cuerpo = porqué; escueto ≠ vago).</w:t>
            </w:r>
          </w:p>
        </w:tc>
      </w:tr>
      <w:tr>
        <w:trPr>
          <w:cantSplit w:val="true"/>
        </w:trPr>
        <w:tc>
          <w:tcPr>
            <w:tcW w:type="dxa" w:w="1120"/>
            <w:shd w:val="clear" w:color="auto" w:fill="EAF3F1"/>
            <w:tcBorders>
              <w:top w:val="nil"/>
              <w:left w:val="nil"/>
              <w:bottom w:val="single" w:sz="4" w:space="0" w:color="D8E2E0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 Symbol" w:hAnsi="Segoe UI Symbol"/>
                <w:color w:val="14746F"/>
                <w:sz w:val="24"/>
              </w:rPr>
              <w:t>☐</w:t>
            </w:r>
          </w:p>
        </w:tc>
        <w:tc>
          <w:tcPr>
            <w:tcW w:type="dxa" w:w="8240"/>
            <w:shd w:val="clear" w:color="auto" w:fill="EAF3F1"/>
            <w:tcBorders>
              <w:top w:val="nil"/>
              <w:left w:val="nil"/>
              <w:bottom w:val="single" w:sz="4" w:space="0" w:color="D8E2E0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i w:val="0"/>
                <w:color w:val="22312F"/>
              </w:rPr>
              <w:t xml:space="preserve">Le has pedido un commit y GitHub Copilot ha </w:t>
            </w:r>
            <w:r>
              <w:rPr>
                <w:rFonts w:ascii="Arial" w:hAnsi="Arial"/>
                <w:b/>
                <w:i w:val="0"/>
                <w:color w:val="22312F"/>
              </w:rPr>
              <w:t>generado el mensaje con el skill</w:t>
            </w:r>
            <w:r>
              <w:rPr>
                <w:rFonts w:ascii="Arial" w:hAnsi="Arial"/>
                <w:i w:val="0"/>
                <w:color w:val="22312F"/>
              </w:rPr>
              <w:t>, te lo ha mostrado para validar, y ha confirmado tras tu aprobación —y lo has subido a tu remoto—.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  <w:pBdr>
          <w:bottom w:val="single" w:sz="6" w:space="4" w:color="14746F"/>
        </w:pBdr>
      </w:pPr>
      <w:r>
        <w:t>Comparar con la referencia</w:t>
      </w:r>
    </w:p>
    <w:p>
      <w:r>
        <w:rPr>
          <w:rFonts w:ascii="Arial" w:hAnsi="Arial"/>
          <w:i w:val="0"/>
          <w:color w:val="22312F"/>
        </w:rPr>
        <w:t xml:space="preserve">La solución de referencia de este capítulo está en la demo del curso, </w:t>
      </w:r>
      <w:r>
        <w:rPr>
          <w:rFonts w:ascii="Consolas" w:hAnsi="Consolas"/>
          <w:color w:val="0C4A47"/>
          <w:sz w:val="20"/>
        </w:rPr>
        <w:t>AppTodoList-curso</w:t>
      </w:r>
      <w:r>
        <w:rPr>
          <w:rFonts w:ascii="Arial" w:hAnsi="Arial"/>
          <w:i w:val="0"/>
          <w:color w:val="22312F"/>
        </w:rPr>
        <w:t xml:space="preserve">, en su rama </w:t>
      </w:r>
      <w:r>
        <w:rPr>
          <w:rFonts w:ascii="Consolas" w:hAnsi="Consolas"/>
          <w:color w:val="0C4A47"/>
          <w:sz w:val="20"/>
        </w:rPr>
        <w:t>submodulo-2.1/commit-message</w:t>
      </w:r>
      <w:r>
        <w:rPr>
          <w:rFonts w:ascii="Arial" w:hAnsi="Arial"/>
          <w:i w:val="0"/>
          <w:color w:val="22312F"/>
        </w:rPr>
        <w:t>. La usas solo para mirar —nunca trabajas dentro de la demo—.</w:t>
      </w:r>
    </w:p>
    <w:p>
      <w:r>
        <w:rPr>
          <w:rFonts w:ascii="Arial" w:hAnsi="Arial"/>
          <w:i w:val="0"/>
          <w:color w:val="22312F"/>
        </w:rPr>
        <w:t>En tu clon de la demo (la carpeta aparte, no la de tu proyecto):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EEF3F1"/>
            <w:tcBorders>
              <w:top w:val="nil"/>
              <w:left w:val="single" w:sz="24" w:space="0" w:color="14746F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0" w:line="260" w:lineRule="exact"/>
            </w:pPr>
            <w:r>
              <w:rPr>
                <w:rFonts w:ascii="Consolas" w:hAnsi="Consolas"/>
                <w:color w:val="22312F"/>
                <w:sz w:val="19"/>
              </w:rPr>
              <w:t>cd AppTodoList-curso</w:t>
            </w:r>
          </w:p>
          <w:p>
            <w:pPr>
              <w:spacing w:after="0" w:line="260" w:lineRule="exact"/>
            </w:pPr>
            <w:r>
              <w:rPr>
                <w:rFonts w:ascii="Consolas" w:hAnsi="Consolas"/>
                <w:color w:val="22312F"/>
                <w:sz w:val="19"/>
              </w:rPr>
              <w:t>git checkout submodulo-2.1/commit-message</w:t>
            </w:r>
          </w:p>
        </w:tc>
      </w:tr>
    </w:tbl>
    <w:p>
      <w:pPr>
        <w:spacing w:before="0" w:after="0" w:line="120" w:lineRule="exact"/>
      </w:pPr>
    </w:p>
    <w:p>
      <w:r>
        <w:rPr>
          <w:rFonts w:ascii="Arial" w:hAnsi="Arial"/>
          <w:i w:val="0"/>
          <w:color w:val="22312F"/>
        </w:rPr>
        <w:t xml:space="preserve">Abre su </w:t>
      </w:r>
      <w:r>
        <w:rPr>
          <w:rFonts w:ascii="Consolas" w:hAnsi="Consolas"/>
          <w:color w:val="0C4A47"/>
          <w:sz w:val="20"/>
        </w:rPr>
        <w:t>.github/skills/commit-message/SKILL.md</w:t>
      </w:r>
      <w:r>
        <w:rPr>
          <w:rFonts w:ascii="Arial" w:hAnsi="Arial"/>
          <w:i w:val="0"/>
          <w:color w:val="22312F"/>
        </w:rPr>
        <w:t xml:space="preserve"> y ponlo al lado del tuyo. No tiene por qué ser idéntico palabra por palabra —tu redacción del encargo influye—, pero la estructura y las reglas deben coincidir: el frontmatter, la tabla de tipos, las reglas de calidad y el procedimiento. Si a tu skill le falta alguna parte (por ejemplo el </w:t>
      </w:r>
      <w:r>
        <w:rPr>
          <w:rFonts w:ascii="Consolas" w:hAnsi="Consolas"/>
          <w:color w:val="0C4A47"/>
          <w:sz w:val="20"/>
        </w:rPr>
        <w:t>BREAKING CHANGE</w:t>
      </w:r>
      <w:r>
        <w:rPr>
          <w:rFonts w:ascii="Arial" w:hAnsi="Arial"/>
          <w:i w:val="0"/>
          <w:color w:val="22312F"/>
        </w:rPr>
        <w:t xml:space="preserve"> o los footers), añádela dirigiendo a GitHub Copilot.</w:t>
      </w:r>
    </w:p>
    <w:p>
      <w:pPr>
        <w:pStyle w:val="Heading1"/>
        <w:pBdr>
          <w:bottom w:val="single" w:sz="6" w:space="4" w:color="14746F"/>
        </w:pBdr>
      </w:pPr>
      <w:r>
        <w:t>Reto opcional — tu segundo skill</w:t>
      </w:r>
    </w:p>
    <w:p>
      <w:r>
        <w:rPr>
          <w:rFonts w:ascii="Arial" w:hAnsi="Arial"/>
          <w:i w:val="0"/>
          <w:color w:val="22312F"/>
        </w:rPr>
        <w:t xml:space="preserve">Piensa en tu trabajo real. De las cosas que le pides a GitHub Copilot una y otra vez con las mismas reglas —el formato de un endpoint, la estructura de un test, un tipo de consulta—, elige una y </w:t>
      </w:r>
      <w:r>
        <w:rPr>
          <w:rFonts w:ascii="Arial" w:hAnsi="Arial"/>
          <w:b/>
          <w:i w:val="0"/>
          <w:color w:val="22312F"/>
        </w:rPr>
        <w:t>encárgale un segundo skill</w:t>
      </w:r>
      <w:r>
        <w:rPr>
          <w:rFonts w:ascii="Arial" w:hAnsi="Arial"/>
          <w:i w:val="0"/>
          <w:color w:val="22312F"/>
        </w:rPr>
        <w:t xml:space="preserve"> para ella, con el mismo método: describe la tarea, revisa la </w:t>
      </w:r>
      <w:r>
        <w:rPr>
          <w:rFonts w:ascii="Consolas" w:hAnsi="Consolas"/>
          <w:color w:val="0C4A47"/>
          <w:sz w:val="20"/>
        </w:rPr>
        <w:t>description</w:t>
      </w:r>
      <w:r>
        <w:rPr>
          <w:rFonts w:ascii="Arial" w:hAnsi="Arial"/>
          <w:i w:val="0"/>
          <w:color w:val="22312F"/>
        </w:rPr>
        <w:t>, afínala hasta que salte, y pruébala. Si te sale, ya tienes dos partes de tu capa 2.</w:t>
      </w:r>
    </w:p>
    <w:p>
      <w:pPr>
        <w:pStyle w:val="Heading1"/>
        <w:pBdr>
          <w:bottom w:val="single" w:sz="6" w:space="4" w:color="14746F"/>
        </w:pBdr>
      </w:pPr>
      <w:r>
        <w:t>Lo que has practicado</w:t>
      </w:r>
    </w:p>
    <w:p>
      <w:r>
        <w:rPr>
          <w:rFonts w:ascii="Arial" w:hAnsi="Arial"/>
          <w:i w:val="0"/>
          <w:color w:val="22312F"/>
        </w:rPr>
        <w:t xml:space="preserve">Has creado tu primer skill desde cero encargándoselo a GitHub Copilot, lo has afinado hasta que su </w:t>
      </w:r>
      <w:r>
        <w:rPr>
          <w:rFonts w:ascii="Consolas" w:hAnsi="Consolas"/>
          <w:color w:val="0C4A47"/>
          <w:sz w:val="20"/>
        </w:rPr>
        <w:t>description</w:t>
      </w:r>
      <w:r>
        <w:rPr>
          <w:rFonts w:ascii="Arial" w:hAnsi="Arial"/>
          <w:i w:val="0"/>
          <w:color w:val="22312F"/>
        </w:rPr>
        <w:t xml:space="preserve"> lo activa cuando toca y su cuerpo recoge el estándar, y lo has usado para generar un mensaje de commit real que has validado antes de confirmar. Eso es la </w:t>
      </w:r>
      <w:r>
        <w:rPr>
          <w:rFonts w:ascii="Arial" w:hAnsi="Arial"/>
          <w:b/>
          <w:i w:val="0"/>
          <w:color w:val="22312F"/>
        </w:rPr>
        <w:t>capa 2</w:t>
      </w:r>
      <w:r>
        <w:rPr>
          <w:rFonts w:ascii="Arial" w:hAnsi="Arial"/>
          <w:i w:val="0"/>
          <w:color w:val="22312F"/>
        </w:rPr>
        <w:t>, funcionando con tus manos: conocimiento de una tarea, empaquetado y cargado bajo demanda.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val="clear" w:color="auto" w:fill="EAF3F1"/>
            <w:tcBorders>
              <w:top w:val="nil"/>
              <w:left w:val="single" w:sz="24" w:space="0" w:color="14746F"/>
              <w:bottom w:val="nil"/>
              <w:right w:val="nil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C4A47"/>
                <w:sz w:val="16"/>
                <w:spacing w:val="40"/>
              </w:rPr>
              <w:t>NOTA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22312F"/>
              </w:rPr>
              <w:t xml:space="preserve">Puente al Lab 2.2. </w:t>
            </w:r>
            <w:r>
              <w:rPr>
                <w:rFonts w:ascii="Arial" w:hAnsi="Arial"/>
                <w:i w:val="0"/>
                <w:color w:val="22312F"/>
              </w:rPr>
              <w:t xml:space="preserve">Acabas de fabricar </w:t>
            </w:r>
            <w:r>
              <w:rPr>
                <w:rFonts w:ascii="Arial" w:hAnsi="Arial"/>
                <w:b/>
                <w:i w:val="0"/>
                <w:color w:val="22312F"/>
              </w:rPr>
              <w:t>un</w:t>
            </w:r>
            <w:r>
              <w:rPr>
                <w:rFonts w:ascii="Arial" w:hAnsi="Arial"/>
                <w:i w:val="0"/>
                <w:color w:val="22312F"/>
              </w:rPr>
              <w:t xml:space="preserve"> skill a mano. Pero como el </w:t>
            </w:r>
            <w:r>
              <w:rPr>
                <w:rFonts w:ascii="Consolas" w:hAnsi="Consolas"/>
                <w:color w:val="0C4A47"/>
                <w:sz w:val="20"/>
              </w:rPr>
              <w:t>SKILL.md</w:t>
            </w:r>
            <w:r>
              <w:rPr>
                <w:rFonts w:ascii="Arial" w:hAnsi="Arial"/>
                <w:i w:val="0"/>
                <w:color w:val="22312F"/>
              </w:rPr>
              <w:t xml:space="preserve"> es un estándar abierto, hay un ecosistema entero de skills ya hechos, listos para instalar. Y en cuanto te traes uno que no escribiste tú, aparece una pregunta que no es menor: ¿qué estás metiendo, exactamente, en tu proyecto? En el Lab 2.2 exploras ese ecosistema y aprendes a inspeccionar un skill de fuera antes de confiar en él.</w:t>
            </w:r>
          </w:p>
        </w:tc>
      </w:tr>
    </w:tbl>
    <w:p>
      <w:pPr>
        <w:spacing w:before="0" w:after="0" w:line="120" w:lineRule="exac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D8E2E0"/>
      </w:pBdr>
    </w:pPr>
    <w:r>
      <w:rPr>
        <w:rFonts w:ascii="Arial" w:hAnsi="Arial"/>
        <w:color w:val="3A4C48"/>
        <w:sz w:val="16"/>
      </w:rPr>
      <w:t>Lab M2.1 · commit-message</w:t>
    </w:r>
    <w:r>
      <w:tab/>
    </w:r>
    <w:r>
      <w:rPr>
        <w:rFonts w:ascii="Arial" w:hAnsi="Arial"/>
        <w:color w:val="3A4C48"/>
        <w:sz w:val="16"/>
      </w:rPr>
      <w:t xml:space="preserve">Página </w:t>
    </w:r>
    <w:fldSimple w:instr="PAGE">
      <w:r>
        <w:rPr>
          <w:rFonts w:ascii="Arial" w:hAnsi="Arial"/>
          <w:sz w:val="16"/>
          <w:color w:val="3A4C48"/>
        </w:rPr>
        <w:t>1</w:t>
      </w:r>
    </w:fldSimple>
    <w:r>
      <w:rPr>
        <w:rFonts w:ascii="Arial" w:hAnsi="Arial"/>
        <w:color w:val="3A4C48"/>
        <w:sz w:val="16"/>
      </w:rPr>
      <w:t xml:space="preserve"> de </w:t>
    </w:r>
    <w:fldSimple w:instr="NUMPAGES">
      <w:r>
        <w:rPr>
          <w:rFonts w:ascii="Arial" w:hAnsi="Arial"/>
          <w:sz w:val="16"/>
          <w:color w:val="3A4C4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pBdr>
        <w:bottom w:val="single" w:sz="4" w:space="4" w:color="D8E2E0"/>
      </w:pBdr>
    </w:pPr>
    <w:r>
      <w:rPr>
        <w:rFonts w:ascii="Arial" w:hAnsi="Arial"/>
        <w:color w:val="3A4C48"/>
        <w:sz w:val="16"/>
        <w:spacing w:val="40"/>
      </w:rPr>
      <w:t>LABORATORIO GHCOPTL · MÓDULO 2 — SKILLS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Arial" w:hAnsi="Arial"/>
      <w:color w:val="223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0C4A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1474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2312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M2.1 — Tu primer skill: commit-message</dc:title>
  <dc:subject/>
  <dc:creator>GHCOPTL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